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0436" w14:textId="77777777" w:rsidR="009226D1" w:rsidRDefault="00000000">
      <w:pPr>
        <w:pStyle w:val="Heading1"/>
      </w:pPr>
      <w:r>
        <w:t xml:space="preserve">Suggested </w:t>
      </w:r>
      <w:proofErr w:type="spellStart"/>
      <w:r>
        <w:t>ClickUp</w:t>
      </w:r>
      <w:proofErr w:type="spellEnd"/>
      <w:r>
        <w:t xml:space="preserve"> Handling</w:t>
      </w:r>
    </w:p>
    <w:p w14:paraId="4D74429D" w14:textId="77777777" w:rsidR="009226D1" w:rsidRDefault="00000000">
      <w:r>
        <w:t>Do not rebuild ClickUp from scratch. The goal is to reduce cognitive friction, not create a second administrative project.</w:t>
      </w:r>
    </w:p>
    <w:p w14:paraId="002C6751" w14:textId="77777777" w:rsidR="009226D1" w:rsidRDefault="00000000">
      <w:pPr>
        <w:pStyle w:val="ListBullet"/>
      </w:pPr>
      <w:r>
        <w:rPr>
          <w:b/>
        </w:rPr>
        <w:t xml:space="preserve">Keep the parent task: </w:t>
      </w:r>
      <w:r>
        <w:t>Month 1 - Exploratory Data Analysis Report.</w:t>
      </w:r>
    </w:p>
    <w:p w14:paraId="42843F94" w14:textId="77777777" w:rsidR="009226D1" w:rsidRDefault="00000000">
      <w:pPr>
        <w:pStyle w:val="ListBullet"/>
      </w:pPr>
      <w:r>
        <w:rPr>
          <w:b/>
        </w:rPr>
        <w:t xml:space="preserve">Replace Week 1-4 with three project tasks: </w:t>
      </w:r>
      <w:r>
        <w:t>Project 1 - ChatGPT Reviews Warm-Up; Project 2 - NYC 311 Resolution Satisfaction Survey; Project 3 - Stack Overflow Developer Survey 2025.</w:t>
      </w:r>
    </w:p>
    <w:p w14:paraId="6687F099" w14:textId="77777777" w:rsidR="009226D1" w:rsidRDefault="00000000">
      <w:pPr>
        <w:pStyle w:val="ListBullet"/>
      </w:pPr>
      <w:r>
        <w:rPr>
          <w:b/>
        </w:rPr>
        <w:t xml:space="preserve">Use the same checklist inside each project: </w:t>
      </w:r>
      <w:r>
        <w:t>Setup, load/inspect, clean/standardize, transform/aggregate, explore/visualize, narrative report, package/reflect.</w:t>
      </w:r>
    </w:p>
    <w:p w14:paraId="08261206" w14:textId="77777777" w:rsidR="009226D1" w:rsidRDefault="00000000">
      <w:pPr>
        <w:pStyle w:val="ListBullet"/>
      </w:pPr>
      <w:r>
        <w:rPr>
          <w:b/>
        </w:rPr>
        <w:t xml:space="preserve">Create one separate task for capability assets: </w:t>
      </w:r>
      <w:r>
        <w:t>Month 1 - EDA Toolkit / Reusable Assets.</w:t>
      </w:r>
    </w:p>
    <w:p w14:paraId="378E2DFF" w14:textId="77777777" w:rsidR="009226D1" w:rsidRDefault="00000000">
      <w:pPr>
        <w:pStyle w:val="ListBullet"/>
      </w:pPr>
      <w:r>
        <w:rPr>
          <w:b/>
        </w:rPr>
        <w:t xml:space="preserve">Create one separate recurring or low-priority task for literature: </w:t>
      </w:r>
      <w:r>
        <w:t>Wasserman 11-13 and PSDS 4-5, quota-based.</w:t>
      </w:r>
    </w:p>
    <w:p w14:paraId="648763DB" w14:textId="77777777" w:rsidR="009226D1" w:rsidRDefault="00000000">
      <w:pPr>
        <w:pStyle w:val="ListBullet"/>
      </w:pPr>
      <w:r>
        <w:rPr>
          <w:b/>
        </w:rPr>
        <w:t xml:space="preserve">Create one separate low-priority task for Python warm-up: </w:t>
      </w:r>
      <w:r>
        <w:t>Continue Python_Practice_January2026 when energy allows.</w:t>
      </w:r>
    </w:p>
    <w:p w14:paraId="390EA8B1" w14:textId="77777777" w:rsidR="009226D1" w:rsidRDefault="00000000">
      <w:pPr>
        <w:pStyle w:val="ListBullet"/>
      </w:pPr>
      <w:r>
        <w:rPr>
          <w:b/>
        </w:rPr>
        <w:t xml:space="preserve">Archive or move old Week 1-4 tasks to reference: </w:t>
      </w:r>
      <w:r>
        <w:t>Do not delete them if they contain useful detail; mark them as superseded.</w:t>
      </w:r>
    </w:p>
    <w:p w14:paraId="026A69DE" w14:textId="77777777" w:rsidR="009226D1" w:rsidRDefault="00000000">
      <w:pPr>
        <w:pStyle w:val="Heading2"/>
      </w:pPr>
      <w:r>
        <w:t>Recommended ClickUp Structure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3744"/>
        <w:gridCol w:w="5184"/>
      </w:tblGrid>
      <w:tr w:rsidR="009226D1" w14:paraId="7B7FA1DE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476C1BC6" w14:textId="77777777" w:rsidR="009226D1" w:rsidRDefault="00000000">
            <w:r>
              <w:rPr>
                <w:b/>
                <w:sz w:val="18"/>
              </w:rPr>
              <w:t>ClickUp Level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197268A1" w14:textId="77777777" w:rsidR="009226D1" w:rsidRDefault="00000000">
            <w:r>
              <w:rPr>
                <w:b/>
                <w:sz w:val="18"/>
              </w:rPr>
              <w:t>Name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524AFF8" w14:textId="77777777" w:rsidR="009226D1" w:rsidRDefault="00000000">
            <w:r>
              <w:rPr>
                <w:b/>
                <w:sz w:val="18"/>
              </w:rPr>
              <w:t>Purpose</w:t>
            </w:r>
          </w:p>
        </w:tc>
      </w:tr>
      <w:tr w:rsidR="009226D1" w14:paraId="4E5384B1" w14:textId="77777777">
        <w:trPr>
          <w:jc w:val="center"/>
        </w:trPr>
        <w:tc>
          <w:tcPr>
            <w:tcW w:w="2016" w:type="dxa"/>
          </w:tcPr>
          <w:p w14:paraId="6A71CD9D" w14:textId="77777777" w:rsidR="009226D1" w:rsidRDefault="00000000">
            <w:r>
              <w:rPr>
                <w:sz w:val="18"/>
              </w:rPr>
              <w:t>Folder/List</w:t>
            </w:r>
          </w:p>
        </w:tc>
        <w:tc>
          <w:tcPr>
            <w:tcW w:w="3744" w:type="dxa"/>
          </w:tcPr>
          <w:p w14:paraId="2AE9E591" w14:textId="77777777" w:rsidR="009226D1" w:rsidRDefault="00000000">
            <w:r>
              <w:rPr>
                <w:sz w:val="18"/>
              </w:rPr>
              <w:t>Freedom Engine - Phase 1</w:t>
            </w:r>
          </w:p>
        </w:tc>
        <w:tc>
          <w:tcPr>
            <w:tcW w:w="5184" w:type="dxa"/>
          </w:tcPr>
          <w:p w14:paraId="6A18A3DF" w14:textId="77777777" w:rsidR="009226D1" w:rsidRDefault="00000000">
            <w:r>
              <w:rPr>
                <w:sz w:val="18"/>
              </w:rPr>
              <w:t>Container for the six-month plan.</w:t>
            </w:r>
          </w:p>
        </w:tc>
      </w:tr>
      <w:tr w:rsidR="009226D1" w14:paraId="0FB7472A" w14:textId="77777777">
        <w:trPr>
          <w:jc w:val="center"/>
        </w:trPr>
        <w:tc>
          <w:tcPr>
            <w:tcW w:w="2016" w:type="dxa"/>
          </w:tcPr>
          <w:p w14:paraId="75165C9B" w14:textId="77777777" w:rsidR="009226D1" w:rsidRDefault="00000000">
            <w:r>
              <w:rPr>
                <w:sz w:val="18"/>
              </w:rPr>
              <w:t>Parent Task</w:t>
            </w:r>
          </w:p>
        </w:tc>
        <w:tc>
          <w:tcPr>
            <w:tcW w:w="3744" w:type="dxa"/>
          </w:tcPr>
          <w:p w14:paraId="75EB8C22" w14:textId="77777777" w:rsidR="009226D1" w:rsidRDefault="00000000">
            <w:r>
              <w:rPr>
                <w:sz w:val="18"/>
              </w:rPr>
              <w:t>Month 1 - EDA Fundamentals</w:t>
            </w:r>
          </w:p>
        </w:tc>
        <w:tc>
          <w:tcPr>
            <w:tcW w:w="5184" w:type="dxa"/>
          </w:tcPr>
          <w:p w14:paraId="686BEEDB" w14:textId="77777777" w:rsidR="009226D1" w:rsidRDefault="00000000">
            <w:r>
              <w:rPr>
                <w:sz w:val="18"/>
              </w:rPr>
              <w:t>Holds the overall Month 1 goal and definition of done.</w:t>
            </w:r>
          </w:p>
        </w:tc>
      </w:tr>
      <w:tr w:rsidR="009226D1" w14:paraId="1FAE9EF3" w14:textId="77777777">
        <w:trPr>
          <w:jc w:val="center"/>
        </w:trPr>
        <w:tc>
          <w:tcPr>
            <w:tcW w:w="2016" w:type="dxa"/>
          </w:tcPr>
          <w:p w14:paraId="0531D68D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64008CDA" w14:textId="77777777" w:rsidR="009226D1" w:rsidRDefault="00000000">
            <w:r>
              <w:rPr>
                <w:sz w:val="18"/>
              </w:rPr>
              <w:t>Project 1 - ChatGPT Reviews Warm-Up</w:t>
            </w:r>
          </w:p>
        </w:tc>
        <w:tc>
          <w:tcPr>
            <w:tcW w:w="5184" w:type="dxa"/>
          </w:tcPr>
          <w:p w14:paraId="042878CA" w14:textId="77777777" w:rsidR="009226D1" w:rsidRDefault="00000000">
            <w:r>
              <w:rPr>
                <w:sz w:val="18"/>
              </w:rPr>
              <w:t>Warm-up EDA run and workflow practice.</w:t>
            </w:r>
          </w:p>
        </w:tc>
      </w:tr>
      <w:tr w:rsidR="009226D1" w14:paraId="41BF3FAE" w14:textId="77777777">
        <w:trPr>
          <w:jc w:val="center"/>
        </w:trPr>
        <w:tc>
          <w:tcPr>
            <w:tcW w:w="2016" w:type="dxa"/>
          </w:tcPr>
          <w:p w14:paraId="09148149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72B0790D" w14:textId="77777777" w:rsidR="009226D1" w:rsidRDefault="00000000">
            <w:r>
              <w:rPr>
                <w:sz w:val="18"/>
              </w:rPr>
              <w:t>Project 2 - NYC 311 Resolution Satisfaction Survey</w:t>
            </w:r>
          </w:p>
        </w:tc>
        <w:tc>
          <w:tcPr>
            <w:tcW w:w="5184" w:type="dxa"/>
          </w:tcPr>
          <w:p w14:paraId="7720D604" w14:textId="77777777" w:rsidR="009226D1" w:rsidRDefault="00000000">
            <w:r>
              <w:rPr>
                <w:sz w:val="18"/>
              </w:rPr>
              <w:t>Main polished portfolio EDA project.</w:t>
            </w:r>
          </w:p>
        </w:tc>
      </w:tr>
      <w:tr w:rsidR="009226D1" w14:paraId="0D0E90FB" w14:textId="77777777">
        <w:trPr>
          <w:jc w:val="center"/>
        </w:trPr>
        <w:tc>
          <w:tcPr>
            <w:tcW w:w="2016" w:type="dxa"/>
          </w:tcPr>
          <w:p w14:paraId="60FAC329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0F1DEAA4" w14:textId="77777777" w:rsidR="009226D1" w:rsidRDefault="00000000">
            <w:r>
              <w:rPr>
                <w:sz w:val="18"/>
              </w:rPr>
              <w:t>Project 3 - Stack Overflow Developer Survey 2025</w:t>
            </w:r>
          </w:p>
        </w:tc>
        <w:tc>
          <w:tcPr>
            <w:tcW w:w="5184" w:type="dxa"/>
          </w:tcPr>
          <w:p w14:paraId="09BF5AE4" w14:textId="77777777" w:rsidR="009226D1" w:rsidRDefault="00000000">
            <w:r>
              <w:rPr>
                <w:sz w:val="18"/>
              </w:rPr>
              <w:t>Advanced/stretch EDA run.</w:t>
            </w:r>
          </w:p>
        </w:tc>
      </w:tr>
      <w:tr w:rsidR="009226D1" w14:paraId="61AF29B3" w14:textId="77777777">
        <w:trPr>
          <w:jc w:val="center"/>
        </w:trPr>
        <w:tc>
          <w:tcPr>
            <w:tcW w:w="2016" w:type="dxa"/>
          </w:tcPr>
          <w:p w14:paraId="02DCB0D9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67792921" w14:textId="77777777" w:rsidR="009226D1" w:rsidRDefault="00000000">
            <w:r>
              <w:rPr>
                <w:sz w:val="18"/>
              </w:rPr>
              <w:t>Month 1 - EDA Toolkit / Capability Assets</w:t>
            </w:r>
          </w:p>
        </w:tc>
        <w:tc>
          <w:tcPr>
            <w:tcW w:w="5184" w:type="dxa"/>
          </w:tcPr>
          <w:p w14:paraId="2E2BCEF4" w14:textId="77777777" w:rsidR="009226D1" w:rsidRDefault="00000000">
            <w:r>
              <w:rPr>
                <w:sz w:val="18"/>
              </w:rPr>
              <w:t>Collect reusable scripts, templates, workflows, and notes.</w:t>
            </w:r>
          </w:p>
        </w:tc>
      </w:tr>
      <w:tr w:rsidR="009226D1" w14:paraId="5939AFF1" w14:textId="77777777">
        <w:trPr>
          <w:jc w:val="center"/>
        </w:trPr>
        <w:tc>
          <w:tcPr>
            <w:tcW w:w="2016" w:type="dxa"/>
          </w:tcPr>
          <w:p w14:paraId="17DFA7AC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7A303DAF" w14:textId="77777777" w:rsidR="009226D1" w:rsidRDefault="00000000">
            <w:r>
              <w:rPr>
                <w:sz w:val="18"/>
              </w:rPr>
              <w:t>Month 1 - Literature Stream</w:t>
            </w:r>
          </w:p>
        </w:tc>
        <w:tc>
          <w:tcPr>
            <w:tcW w:w="5184" w:type="dxa"/>
          </w:tcPr>
          <w:p w14:paraId="27BB585D" w14:textId="77777777" w:rsidR="009226D1" w:rsidRDefault="00000000">
            <w:r>
              <w:rPr>
                <w:sz w:val="18"/>
              </w:rPr>
              <w:t>Quota-based reading: Wasserman and PSDS.</w:t>
            </w:r>
          </w:p>
        </w:tc>
      </w:tr>
      <w:tr w:rsidR="009226D1" w14:paraId="1D1C373E" w14:textId="77777777">
        <w:trPr>
          <w:jc w:val="center"/>
        </w:trPr>
        <w:tc>
          <w:tcPr>
            <w:tcW w:w="2016" w:type="dxa"/>
          </w:tcPr>
          <w:p w14:paraId="151F8752" w14:textId="77777777" w:rsidR="009226D1" w:rsidRDefault="00000000">
            <w:r>
              <w:rPr>
                <w:sz w:val="18"/>
              </w:rPr>
              <w:t>Task</w:t>
            </w:r>
          </w:p>
        </w:tc>
        <w:tc>
          <w:tcPr>
            <w:tcW w:w="3744" w:type="dxa"/>
          </w:tcPr>
          <w:p w14:paraId="7597154D" w14:textId="77777777" w:rsidR="009226D1" w:rsidRDefault="00000000">
            <w:r>
              <w:rPr>
                <w:sz w:val="18"/>
              </w:rPr>
              <w:t>Month 1 - Python Practice Stream</w:t>
            </w:r>
          </w:p>
        </w:tc>
        <w:tc>
          <w:tcPr>
            <w:tcW w:w="5184" w:type="dxa"/>
          </w:tcPr>
          <w:p w14:paraId="401913DF" w14:textId="77777777" w:rsidR="009226D1" w:rsidRDefault="00000000">
            <w:r>
              <w:rPr>
                <w:sz w:val="18"/>
              </w:rPr>
              <w:t>Continuation of January Python plan and project-based Python practice.</w:t>
            </w:r>
          </w:p>
        </w:tc>
      </w:tr>
    </w:tbl>
    <w:p w14:paraId="70C7CC6B" w14:textId="77777777" w:rsidR="009226D1" w:rsidRDefault="00000000">
      <w:pPr>
        <w:pStyle w:val="Heading1"/>
      </w:pPr>
      <w:r>
        <w:t>Final Operating Principle</w:t>
      </w:r>
    </w:p>
    <w:p w14:paraId="3BFA05AE" w14:textId="77777777" w:rsidR="009226D1" w:rsidRDefault="00000000">
      <w:r>
        <w:rPr>
          <w:b/>
        </w:rPr>
        <w:t>Month 1 is not three separate ambitions. It is one capability cycle repeated three times:</w:t>
      </w:r>
    </w:p>
    <w:p w14:paraId="01B8B1C4" w14:textId="77777777" w:rsidR="009226D1" w:rsidRDefault="00000000">
      <w:pPr>
        <w:pStyle w:val="ListBullet"/>
      </w:pPr>
      <w:r>
        <w:t>first to warm up,</w:t>
      </w:r>
    </w:p>
    <w:p w14:paraId="25885F9B" w14:textId="77777777" w:rsidR="009226D1" w:rsidRDefault="00000000">
      <w:pPr>
        <w:pStyle w:val="ListBullet"/>
      </w:pPr>
      <w:r>
        <w:t>second to publish,</w:t>
      </w:r>
    </w:p>
    <w:p w14:paraId="7BC88803" w14:textId="77777777" w:rsidR="009226D1" w:rsidRDefault="00000000">
      <w:pPr>
        <w:pStyle w:val="ListBullet"/>
      </w:pPr>
      <w:r>
        <w:t>third to stretch.</w:t>
      </w:r>
    </w:p>
    <w:p w14:paraId="5716CF9A" w14:textId="77777777" w:rsidR="009226D1" w:rsidRDefault="00000000">
      <w:r>
        <w:lastRenderedPageBreak/>
        <w:t>The goal is to become faster, calmer, and more reliable at turning messy real-world data into clean, interpretable, documented EDA outputs.</w:t>
      </w:r>
    </w:p>
    <w:sectPr w:rsidR="009226D1" w:rsidSect="009C7097">
      <w:footerReference w:type="default" r:id="rId8"/>
      <w:pgSz w:w="15840" w:h="12240" w:orient="landscape"/>
      <w:pgMar w:top="1080" w:right="1008" w:bottom="108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2ED5A" w14:textId="77777777" w:rsidR="00943C1A" w:rsidRDefault="00943C1A">
      <w:pPr>
        <w:spacing w:after="0" w:line="240" w:lineRule="auto"/>
      </w:pPr>
      <w:r>
        <w:separator/>
      </w:r>
    </w:p>
  </w:endnote>
  <w:endnote w:type="continuationSeparator" w:id="0">
    <w:p w14:paraId="22A25ECB" w14:textId="77777777" w:rsidR="00943C1A" w:rsidRDefault="00943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C9D24" w14:textId="77777777" w:rsidR="009226D1" w:rsidRDefault="00000000">
    <w:pPr>
      <w:pStyle w:val="Footer"/>
      <w:jc w:val="center"/>
    </w:pPr>
    <w:r>
      <w:rPr>
        <w:sz w:val="16"/>
      </w:rPr>
      <w:t>Freedom Engine - Phase 1 Month 1 | Project-Based Granular Planning | June 21,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CF69" w14:textId="77777777" w:rsidR="00943C1A" w:rsidRDefault="00943C1A">
      <w:pPr>
        <w:spacing w:after="0" w:line="240" w:lineRule="auto"/>
      </w:pPr>
      <w:r>
        <w:separator/>
      </w:r>
    </w:p>
  </w:footnote>
  <w:footnote w:type="continuationSeparator" w:id="0">
    <w:p w14:paraId="29BCC84A" w14:textId="77777777" w:rsidR="00943C1A" w:rsidRDefault="00943C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6841345">
    <w:abstractNumId w:val="8"/>
  </w:num>
  <w:num w:numId="2" w16cid:durableId="1116370819">
    <w:abstractNumId w:val="6"/>
  </w:num>
  <w:num w:numId="3" w16cid:durableId="980890648">
    <w:abstractNumId w:val="5"/>
  </w:num>
  <w:num w:numId="4" w16cid:durableId="1304232267">
    <w:abstractNumId w:val="4"/>
  </w:num>
  <w:num w:numId="5" w16cid:durableId="1863400906">
    <w:abstractNumId w:val="7"/>
  </w:num>
  <w:num w:numId="6" w16cid:durableId="1251624858">
    <w:abstractNumId w:val="3"/>
  </w:num>
  <w:num w:numId="7" w16cid:durableId="893151985">
    <w:abstractNumId w:val="2"/>
  </w:num>
  <w:num w:numId="8" w16cid:durableId="820927145">
    <w:abstractNumId w:val="1"/>
  </w:num>
  <w:num w:numId="9" w16cid:durableId="676882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B7CC0"/>
    <w:rsid w:val="009204FA"/>
    <w:rsid w:val="009226D1"/>
    <w:rsid w:val="00943C1A"/>
    <w:rsid w:val="009C1C2E"/>
    <w:rsid w:val="009C7097"/>
    <w:rsid w:val="00A52705"/>
    <w:rsid w:val="00AA1D8D"/>
    <w:rsid w:val="00B47730"/>
    <w:rsid w:val="00BA62E4"/>
    <w:rsid w:val="00CB0664"/>
    <w:rsid w:val="00E756D6"/>
    <w:rsid w:val="00F212F2"/>
    <w:rsid w:val="00F446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8ACAAC"/>
  <w14:defaultImageDpi w14:val="300"/>
  <w15:docId w15:val="{4D8AEAEB-F92F-4849-8E72-9FEED6AF4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Alexander Perez</cp:lastModifiedBy>
  <cp:revision>6</cp:revision>
  <dcterms:created xsi:type="dcterms:W3CDTF">2013-12-23T23:15:00Z</dcterms:created>
  <dcterms:modified xsi:type="dcterms:W3CDTF">2026-07-13T07:51:00Z</dcterms:modified>
  <cp:category/>
</cp:coreProperties>
</file>